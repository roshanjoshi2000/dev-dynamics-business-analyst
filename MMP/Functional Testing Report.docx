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1BF" w:rsidRPr="00862CF3" w:rsidRDefault="00F606D7" w:rsidP="00862CF3">
      <w:pPr>
        <w:rPr>
          <w:b/>
          <w:sz w:val="28"/>
        </w:rPr>
      </w:pPr>
      <w:r w:rsidRPr="00862CF3">
        <w:rPr>
          <w:b/>
          <w:sz w:val="28"/>
        </w:rPr>
        <w:t>Functional Testing Report for Dev Dynamics – MMP</w:t>
      </w:r>
    </w:p>
    <w:p w:rsidR="00A101BF" w:rsidRDefault="00F606D7">
      <w:r>
        <w:t>Name: Ros</w:t>
      </w:r>
      <w:r w:rsidR="00862CF3">
        <w:t>han Joshi</w:t>
      </w:r>
      <w:bookmarkStart w:id="0" w:name="_GoBack"/>
      <w:bookmarkEnd w:id="0"/>
      <w:r>
        <w:br/>
      </w:r>
      <w:r>
        <w:br/>
      </w:r>
    </w:p>
    <w:p w:rsidR="00A101BF" w:rsidRPr="00862CF3" w:rsidRDefault="00F606D7" w:rsidP="00862CF3">
      <w:pPr>
        <w:rPr>
          <w:b/>
          <w:sz w:val="24"/>
        </w:rPr>
      </w:pPr>
      <w:r w:rsidRPr="00862CF3">
        <w:rPr>
          <w:b/>
          <w:sz w:val="24"/>
        </w:rPr>
        <w:t>1. Introduction</w:t>
      </w:r>
    </w:p>
    <w:p w:rsidR="00A101BF" w:rsidRDefault="00F606D7">
      <w:r>
        <w:t>Functional testing is essential in veri</w:t>
      </w:r>
      <w:r w:rsidR="001412EF">
        <w:t xml:space="preserve">fying that the new </w:t>
      </w:r>
      <w:r>
        <w:t xml:space="preserve">features of the Dev Dynamics University </w:t>
      </w:r>
      <w:r w:rsidR="001412EF">
        <w:t>Map App in its MMP phase working</w:t>
      </w:r>
      <w:r>
        <w:t xml:space="preserve"> as expected. This report documents the testing process to ensure that features like chatbot, text-to-speech, accommodati</w:t>
      </w:r>
      <w:r w:rsidR="009F361F">
        <w:t>on info, and light mode</w:t>
      </w:r>
      <w:r>
        <w:t xml:space="preserve"> meet the functional requirements and offer a seamless user experience.</w:t>
      </w:r>
    </w:p>
    <w:p w:rsidR="00A101BF" w:rsidRPr="00862CF3" w:rsidRDefault="00F606D7" w:rsidP="00862CF3">
      <w:pPr>
        <w:rPr>
          <w:b/>
          <w:sz w:val="24"/>
        </w:rPr>
      </w:pPr>
      <w:r w:rsidRPr="00862CF3">
        <w:rPr>
          <w:b/>
          <w:sz w:val="24"/>
        </w:rPr>
        <w:t>2. Functional Testing Approach</w:t>
      </w:r>
    </w:p>
    <w:p w:rsidR="00A101BF" w:rsidRDefault="00F606D7">
      <w:r>
        <w:t>Functional testing was performed using manual and exploratory techniques. The key stages included:</w:t>
      </w:r>
    </w:p>
    <w:p w:rsidR="00A101BF" w:rsidRDefault="00F606D7">
      <w:r>
        <w:t>1. Test Case Design – Created test scenarios and expected outcomes based on MMP features.</w:t>
      </w:r>
    </w:p>
    <w:p w:rsidR="00A101BF" w:rsidRDefault="00F606D7">
      <w:r>
        <w:t>2. Test Execution – Tested across mobile platforms and browsers</w:t>
      </w:r>
      <w:r w:rsidR="009B6112">
        <w:t xml:space="preserve">. </w:t>
      </w:r>
    </w:p>
    <w:p w:rsidR="00A101BF" w:rsidRDefault="00F606D7">
      <w:r>
        <w:t>3. Bug Reporting &amp; Tracking – Logged issues in GitHub and coordinated with developers for fixes.</w:t>
      </w:r>
    </w:p>
    <w:p w:rsidR="00A101BF" w:rsidRDefault="00F606D7">
      <w:r>
        <w:t>4. Re-Testing &amp; Validation – Verified bug resolutions and validated app stability post-fix.</w:t>
      </w:r>
    </w:p>
    <w:p w:rsidR="00A101BF" w:rsidRPr="00862CF3" w:rsidRDefault="00F606D7" w:rsidP="00862CF3">
      <w:pPr>
        <w:rPr>
          <w:b/>
          <w:sz w:val="24"/>
        </w:rPr>
      </w:pPr>
      <w:r w:rsidRPr="00862CF3">
        <w:rPr>
          <w:b/>
          <w:sz w:val="24"/>
        </w:rPr>
        <w:t>3. Test Plan &amp; Functional Test Cases</w:t>
      </w:r>
    </w:p>
    <w:p w:rsidR="00A101BF" w:rsidRDefault="00F606D7">
      <w:r>
        <w:t>The following modules were tested to validate functionality:</w:t>
      </w:r>
    </w:p>
    <w:p w:rsidR="00A101BF" w:rsidRDefault="00F606D7">
      <w:r>
        <w:t>3.1 User Authentication &amp; Role-Based Access Control</w:t>
      </w:r>
    </w:p>
    <w:p w:rsidR="00A101BF" w:rsidRDefault="00F606D7">
      <w:r>
        <w:t>3.2 Navigation &amp; Real-Time Map Interactions</w:t>
      </w:r>
    </w:p>
    <w:p w:rsidR="00A101BF" w:rsidRDefault="00F606D7">
      <w:r>
        <w:t>3.3 AI Chatbot (FAQ Queries &amp; General Support)</w:t>
      </w:r>
    </w:p>
    <w:p w:rsidR="00A101BF" w:rsidRDefault="00F606D7">
      <w:r>
        <w:t>3.4 Text-to-Spe</w:t>
      </w:r>
      <w:r w:rsidR="009B6112">
        <w:t>ech &amp; light mode</w:t>
      </w:r>
    </w:p>
    <w:p w:rsidR="00A101BF" w:rsidRDefault="00F606D7">
      <w:r>
        <w:t>3.5 Accommodatio</w:t>
      </w:r>
      <w:r w:rsidR="009B6112">
        <w:t xml:space="preserve">n &amp; Courses Information </w:t>
      </w:r>
    </w:p>
    <w:p w:rsidR="00A101BF" w:rsidRDefault="00F606D7">
      <w:r>
        <w:t>3.6 Building Info and Parking Overview</w:t>
      </w:r>
    </w:p>
    <w:p w:rsidR="00A101BF" w:rsidRDefault="00F606D7">
      <w:r>
        <w:t>3.7 Help Desk Submission &amp; University Info Access</w:t>
      </w:r>
    </w:p>
    <w:p w:rsidR="00575609" w:rsidRDefault="00575609">
      <w:r>
        <w:t>3.8 Feedback</w:t>
      </w:r>
      <w:r w:rsidR="009F3980">
        <w:t xml:space="preserve"> </w:t>
      </w:r>
    </w:p>
    <w:p w:rsidR="00A101BF" w:rsidRPr="00862CF3" w:rsidRDefault="00F606D7" w:rsidP="00862CF3">
      <w:pPr>
        <w:rPr>
          <w:b/>
          <w:sz w:val="24"/>
        </w:rPr>
      </w:pPr>
      <w:r w:rsidRPr="00862CF3">
        <w:rPr>
          <w:b/>
          <w:sz w:val="24"/>
        </w:rPr>
        <w:t>4. Bug Reporting &amp; Issue Tracking</w:t>
      </w:r>
    </w:p>
    <w:p w:rsidR="00A101BF" w:rsidRDefault="00F606D7">
      <w:r>
        <w:t>Issues were tracked and managed using GitHub Issues. Key resolved issues include:</w:t>
      </w:r>
    </w:p>
    <w:p w:rsidR="00A101BF" w:rsidRDefault="00F606D7">
      <w:r>
        <w:lastRenderedPageBreak/>
        <w:t>1. Text-to-Spee</w:t>
      </w:r>
      <w:r w:rsidR="009F3980">
        <w:t xml:space="preserve">ch Not Working </w:t>
      </w:r>
      <w:r>
        <w:t>(Fixed) – This issue was raised after testi</w:t>
      </w:r>
      <w:r w:rsidR="009F3980">
        <w:t>ng it by me. Luke</w:t>
      </w:r>
      <w:r>
        <w:t xml:space="preserve"> fixed it by modifying the API integration.</w:t>
      </w:r>
    </w:p>
    <w:p w:rsidR="009D67E7" w:rsidRPr="009D67E7" w:rsidRDefault="009D67E7" w:rsidP="009D67E7">
      <w:pPr>
        <w:spacing w:before="100" w:beforeAutospacing="1" w:after="100" w:afterAutospacing="1" w:line="240" w:lineRule="auto"/>
        <w:rPr>
          <w:rFonts w:ascii="Times New Roman" w:eastAsia="Times New Roman" w:hAnsi="Times New Roman" w:cs="Times New Roman"/>
          <w:sz w:val="24"/>
          <w:szCs w:val="24"/>
        </w:rPr>
      </w:pPr>
      <w:r w:rsidRPr="009F3980">
        <w:t xml:space="preserve"> </w:t>
      </w:r>
      <w:r w:rsidR="009F3980">
        <w:t>Login Access Issue (Fixed</w:t>
      </w:r>
      <w:r w:rsidRPr="009F3980">
        <w:t>)</w:t>
      </w:r>
      <w:r w:rsidRPr="009D67E7">
        <w:rPr>
          <w:rFonts w:ascii="Times New Roman" w:eastAsia="Times New Roman" w:hAnsi="Times New Roman" w:cs="Times New Roman"/>
          <w:sz w:val="24"/>
          <w:szCs w:val="24"/>
        </w:rPr>
        <w:t xml:space="preserve"> – I encountered a problem where only the landing page loaded after clicking the app link</w:t>
      </w:r>
      <w:r w:rsidR="00BD4FEF">
        <w:rPr>
          <w:rFonts w:ascii="Times New Roman" w:eastAsia="Times New Roman" w:hAnsi="Times New Roman" w:cs="Times New Roman"/>
          <w:sz w:val="24"/>
          <w:szCs w:val="24"/>
        </w:rPr>
        <w:t xml:space="preserve">. After raising the issue, I got the solution. </w:t>
      </w:r>
    </w:p>
    <w:p w:rsidR="009D67E7" w:rsidRPr="009D67E7" w:rsidRDefault="009D67E7" w:rsidP="009D67E7">
      <w:pPr>
        <w:spacing w:before="100" w:beforeAutospacing="1" w:after="100" w:afterAutospacing="1" w:line="240" w:lineRule="auto"/>
        <w:rPr>
          <w:rFonts w:ascii="Times New Roman" w:eastAsia="Times New Roman" w:hAnsi="Times New Roman" w:cs="Times New Roman"/>
          <w:sz w:val="24"/>
          <w:szCs w:val="24"/>
        </w:rPr>
      </w:pPr>
      <w:r w:rsidRPr="009F3980">
        <w:t>Collapsing UI Logo (Fixed)</w:t>
      </w:r>
      <w:r w:rsidRPr="009D67E7">
        <w:rPr>
          <w:rFonts w:ascii="Times New Roman" w:eastAsia="Times New Roman" w:hAnsi="Times New Roman" w:cs="Times New Roman"/>
          <w:sz w:val="24"/>
          <w:szCs w:val="24"/>
        </w:rPr>
        <w:t xml:space="preserve"> – The university logo was ov</w:t>
      </w:r>
      <w:r w:rsidR="00BD4FEF">
        <w:rPr>
          <w:rFonts w:ascii="Times New Roman" w:eastAsia="Times New Roman" w:hAnsi="Times New Roman" w:cs="Times New Roman"/>
          <w:sz w:val="24"/>
          <w:szCs w:val="24"/>
        </w:rPr>
        <w:t xml:space="preserve">erlapping with login and signup features. </w:t>
      </w:r>
      <w:r w:rsidRPr="009D67E7">
        <w:rPr>
          <w:rFonts w:ascii="Times New Roman" w:eastAsia="Times New Roman" w:hAnsi="Times New Roman" w:cs="Times New Roman"/>
          <w:sz w:val="24"/>
          <w:szCs w:val="24"/>
        </w:rPr>
        <w:t>This was resolved by the software de</w:t>
      </w:r>
      <w:r w:rsidR="00BD4FEF">
        <w:rPr>
          <w:rFonts w:ascii="Times New Roman" w:eastAsia="Times New Roman" w:hAnsi="Times New Roman" w:cs="Times New Roman"/>
          <w:sz w:val="24"/>
          <w:szCs w:val="24"/>
        </w:rPr>
        <w:t xml:space="preserve">veloper after reviewing it. </w:t>
      </w:r>
    </w:p>
    <w:p w:rsidR="009D67E7" w:rsidRPr="009D67E7" w:rsidRDefault="009D67E7" w:rsidP="009D67E7">
      <w:pPr>
        <w:spacing w:before="100" w:beforeAutospacing="1" w:after="100" w:afterAutospacing="1" w:line="240" w:lineRule="auto"/>
        <w:rPr>
          <w:rFonts w:ascii="Times New Roman" w:eastAsia="Times New Roman" w:hAnsi="Times New Roman" w:cs="Times New Roman"/>
          <w:sz w:val="24"/>
          <w:szCs w:val="24"/>
        </w:rPr>
      </w:pPr>
      <w:r w:rsidRPr="009F3980">
        <w:t>Incorrect MMP Implementation (Corrected)</w:t>
      </w:r>
      <w:r w:rsidRPr="009D67E7">
        <w:rPr>
          <w:rFonts w:ascii="Times New Roman" w:eastAsia="Times New Roman" w:hAnsi="Times New Roman" w:cs="Times New Roman"/>
          <w:sz w:val="24"/>
          <w:szCs w:val="24"/>
        </w:rPr>
        <w:t xml:space="preserve"> – When my team member</w:t>
      </w:r>
      <w:r w:rsidR="00DA171E">
        <w:rPr>
          <w:rFonts w:ascii="Times New Roman" w:eastAsia="Times New Roman" w:hAnsi="Times New Roman" w:cs="Times New Roman"/>
          <w:sz w:val="24"/>
          <w:szCs w:val="24"/>
        </w:rPr>
        <w:t>s pointed out an issue in</w:t>
      </w:r>
      <w:r w:rsidRPr="009D67E7">
        <w:rPr>
          <w:rFonts w:ascii="Times New Roman" w:eastAsia="Times New Roman" w:hAnsi="Times New Roman" w:cs="Times New Roman"/>
          <w:sz w:val="24"/>
          <w:szCs w:val="24"/>
        </w:rPr>
        <w:t xml:space="preserve"> the MMP features, I took immediate </w:t>
      </w:r>
      <w:r w:rsidR="00DA171E">
        <w:rPr>
          <w:rFonts w:ascii="Times New Roman" w:eastAsia="Times New Roman" w:hAnsi="Times New Roman" w:cs="Times New Roman"/>
          <w:sz w:val="24"/>
          <w:szCs w:val="24"/>
        </w:rPr>
        <w:t xml:space="preserve">feedback and corrected the mistake part. </w:t>
      </w:r>
    </w:p>
    <w:p w:rsidR="00A101BF" w:rsidRDefault="00F606D7">
      <w:r>
        <w:t>All bugs were documented, assigned, and resolved in collaboration with the development team before the final version was locked.</w:t>
      </w:r>
    </w:p>
    <w:p w:rsidR="00A101BF" w:rsidRPr="00862CF3" w:rsidRDefault="00F606D7" w:rsidP="00862CF3">
      <w:pPr>
        <w:rPr>
          <w:b/>
          <w:sz w:val="24"/>
        </w:rPr>
      </w:pPr>
      <w:r w:rsidRPr="00862CF3">
        <w:rPr>
          <w:b/>
          <w:sz w:val="24"/>
        </w:rPr>
        <w:t>5. Conclusion</w:t>
      </w:r>
    </w:p>
    <w:p w:rsidR="00A101BF" w:rsidRDefault="00F606D7">
      <w:r>
        <w:t>Functional testing validated that the MMP of Dev Dynamics meets user expectations and system requirements. Core modules including chatbot, accessibility tools, map features, and information sections perform reliably. By identifying critical bugs and overseeing fixes through GitHub, the app is now production-ready and aligned for future performance and usability improvements.</w:t>
      </w:r>
    </w:p>
    <w:sectPr w:rsidR="00A101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12EF"/>
    <w:rsid w:val="0015074B"/>
    <w:rsid w:val="0029639D"/>
    <w:rsid w:val="00326F90"/>
    <w:rsid w:val="00575609"/>
    <w:rsid w:val="00862CF3"/>
    <w:rsid w:val="009B6112"/>
    <w:rsid w:val="009D67E7"/>
    <w:rsid w:val="009F361F"/>
    <w:rsid w:val="009F3980"/>
    <w:rsid w:val="00A101BF"/>
    <w:rsid w:val="00AA1D8D"/>
    <w:rsid w:val="00B47730"/>
    <w:rsid w:val="00BD4FEF"/>
    <w:rsid w:val="00CB0664"/>
    <w:rsid w:val="00DA171E"/>
    <w:rsid w:val="00F606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9C5ACBC-17AF-481D-9B30-43245B70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32474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0EB16-091B-4001-91A9-4BA73A04E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10</cp:revision>
  <dcterms:created xsi:type="dcterms:W3CDTF">2013-12-23T23:15:00Z</dcterms:created>
  <dcterms:modified xsi:type="dcterms:W3CDTF">2025-05-12T12:16:00Z</dcterms:modified>
  <cp:category/>
</cp:coreProperties>
</file>