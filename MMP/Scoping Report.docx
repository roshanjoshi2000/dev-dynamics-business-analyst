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C5D" w:rsidRPr="001577E7" w:rsidRDefault="00901BBE" w:rsidP="001577E7">
      <w:pPr>
        <w:rPr>
          <w:b/>
          <w:sz w:val="28"/>
        </w:rPr>
      </w:pPr>
      <w:r w:rsidRPr="001577E7">
        <w:rPr>
          <w:b/>
          <w:sz w:val="28"/>
        </w:rPr>
        <w:t>Scoping Report for Dev Dynamics – MMP</w:t>
      </w:r>
    </w:p>
    <w:p w:rsidR="004E1C5D" w:rsidRDefault="00901BBE" w:rsidP="001577E7">
      <w:r w:rsidRPr="001577E7">
        <w:rPr>
          <w:b/>
          <w:sz w:val="28"/>
        </w:rPr>
        <w:t>Name: Roshan Joshi</w:t>
      </w:r>
      <w:r w:rsidRPr="001577E7">
        <w:rPr>
          <w:b/>
          <w:sz w:val="28"/>
        </w:rPr>
        <w:br/>
      </w:r>
      <w:r>
        <w:br/>
      </w:r>
    </w:p>
    <w:p w:rsidR="004E1C5D" w:rsidRDefault="00901BBE">
      <w:pPr>
        <w:pStyle w:val="Heading2"/>
      </w:pPr>
      <w:r>
        <w:t>1. Project Scope</w:t>
      </w:r>
    </w:p>
    <w:p w:rsidR="004E1C5D" w:rsidRDefault="00901BBE">
      <w:pPr>
        <w:pStyle w:val="Heading3"/>
      </w:pPr>
      <w:r>
        <w:t xml:space="preserve">1.1 Included in MMP </w:t>
      </w:r>
      <w:bookmarkStart w:id="0" w:name="_GoBack"/>
      <w:bookmarkEnd w:id="0"/>
    </w:p>
    <w:p w:rsidR="00CB151B" w:rsidRDefault="00CB151B" w:rsidP="00CB151B">
      <w:r>
        <w:t xml:space="preserve">1. Interactive Map – A real-time interactive map that helps in navigation. </w:t>
      </w:r>
    </w:p>
    <w:p w:rsidR="00CB151B" w:rsidRDefault="00CB151B" w:rsidP="00CB151B">
      <w:r>
        <w:t>2. Navigation – Shows correct directions from user location to desired campus destinations.</w:t>
      </w:r>
    </w:p>
    <w:p w:rsidR="00CB151B" w:rsidRDefault="00CB151B" w:rsidP="00CB151B">
      <w:r>
        <w:t xml:space="preserve">3. FAQ </w:t>
      </w:r>
      <w:proofErr w:type="spellStart"/>
      <w:r>
        <w:t>Chatbot</w:t>
      </w:r>
      <w:proofErr w:type="spellEnd"/>
      <w:r>
        <w:t xml:space="preserve"> – An AI-powered </w:t>
      </w:r>
      <w:proofErr w:type="spellStart"/>
      <w:r>
        <w:t>chatbot</w:t>
      </w:r>
      <w:proofErr w:type="spellEnd"/>
      <w:r>
        <w:t xml:space="preserve"> to answer frequently asked questions. </w:t>
      </w:r>
    </w:p>
    <w:p w:rsidR="00CB151B" w:rsidRDefault="00CB151B" w:rsidP="00CB151B">
      <w:r>
        <w:t xml:space="preserve">4. Course Details – Displays brief information about courses. </w:t>
      </w:r>
    </w:p>
    <w:p w:rsidR="00CB151B" w:rsidRDefault="00CB151B" w:rsidP="00CB151B">
      <w:r>
        <w:t xml:space="preserve">5. Accommodation Details – Shows available student accommodation options. </w:t>
      </w:r>
    </w:p>
    <w:p w:rsidR="00CB151B" w:rsidRDefault="00CB151B" w:rsidP="00CB151B">
      <w:r>
        <w:t>6. Help Desk – A section where users can raise queries and seek assistance.</w:t>
      </w:r>
    </w:p>
    <w:p w:rsidR="00CB151B" w:rsidRDefault="00CB151B" w:rsidP="00CB151B">
      <w:r>
        <w:t>7. More Building Info – Includes detailed building profiles such as departments, services, and contact info.</w:t>
      </w:r>
    </w:p>
    <w:p w:rsidR="00CB151B" w:rsidRDefault="00CB151B" w:rsidP="00CB151B">
      <w:r>
        <w:t>8. Parking Information – Lists and updates all available parking areas on campus with details.</w:t>
      </w:r>
    </w:p>
    <w:p w:rsidR="00CB151B" w:rsidRDefault="00CB151B" w:rsidP="00CB151B">
      <w:r>
        <w:t>9. University Info and Social Media – Displays general university information and links to official social media pages.</w:t>
      </w:r>
    </w:p>
    <w:p w:rsidR="00CB151B" w:rsidRDefault="00CB151B" w:rsidP="00CB151B">
      <w:r>
        <w:t xml:space="preserve">10. Light Mode – Allows users to improve their readability. </w:t>
      </w:r>
    </w:p>
    <w:p w:rsidR="00CB151B" w:rsidRDefault="00CB151B" w:rsidP="00CB151B">
      <w:r>
        <w:t>11. Text-to-Speech – Converts written text into spoken words, enhancing accessibility for visually impaired users.</w:t>
      </w:r>
    </w:p>
    <w:p w:rsidR="004E1C5D" w:rsidRDefault="00901BBE">
      <w:pPr>
        <w:pStyle w:val="Heading3"/>
      </w:pPr>
      <w:r>
        <w:t xml:space="preserve">1.2 Future Roadmap (Planned Enhancements </w:t>
      </w:r>
      <w:proofErr w:type="gramStart"/>
      <w:r>
        <w:t>Beyond</w:t>
      </w:r>
      <w:proofErr w:type="gramEnd"/>
      <w:r>
        <w:t xml:space="preserve"> MMP)</w:t>
      </w:r>
    </w:p>
    <w:p w:rsidR="004E1C5D" w:rsidRDefault="00901BBE">
      <w:r>
        <w:t xml:space="preserve">. These enhancements are not critical for the initial launch but </w:t>
      </w:r>
      <w:r>
        <w:t>may improve user engagement and system scalability in later phases:</w:t>
      </w:r>
    </w:p>
    <w:p w:rsidR="004E1C5D" w:rsidRDefault="00901BBE">
      <w:r>
        <w:t>1. Augmented Reality (AR) Campus Tours – For immersive navigation and exploration.</w:t>
      </w:r>
    </w:p>
    <w:p w:rsidR="004E1C5D" w:rsidRDefault="00901BBE">
      <w:r>
        <w:t>2. Event Notifications – Push alerts for university events, deadlines, and meetings.</w:t>
      </w:r>
    </w:p>
    <w:p w:rsidR="004E1C5D" w:rsidRDefault="00901BBE">
      <w:r>
        <w:t>3. Personalized User</w:t>
      </w:r>
      <w:r>
        <w:t xml:space="preserve"> Profiles – Dashboard and user preference customization.</w:t>
      </w:r>
    </w:p>
    <w:p w:rsidR="004E1C5D" w:rsidRDefault="00901BBE">
      <w:r>
        <w:t>4. Multi-Language Support – Translate UI into various languages for international students.</w:t>
      </w:r>
    </w:p>
    <w:p w:rsidR="004E1C5D" w:rsidRDefault="00901BBE">
      <w:r>
        <w:t>5. Advanced Analytics – Dashboard for admin/staff to monitor user behaviour and usage patterns.</w:t>
      </w:r>
    </w:p>
    <w:p w:rsidR="004E1C5D" w:rsidRDefault="00901BBE">
      <w:r>
        <w:lastRenderedPageBreak/>
        <w:t xml:space="preserve">6. Offline </w:t>
      </w:r>
      <w:r>
        <w:t>Mode – Allow basic navigation and information access without internet connectivity.</w:t>
      </w:r>
    </w:p>
    <w:p w:rsidR="004E1C5D" w:rsidRDefault="00901BBE">
      <w:pPr>
        <w:pStyle w:val="Heading2"/>
      </w:pPr>
      <w:r>
        <w:t>3. Project Boundaries</w:t>
      </w:r>
    </w:p>
    <w:p w:rsidR="004E1C5D" w:rsidRDefault="00901BBE">
      <w:r>
        <w:t xml:space="preserve">1. Platform – The MMP will remain a responsive mobile web application accessible via Android and iOS browsers. </w:t>
      </w:r>
    </w:p>
    <w:p w:rsidR="004E1C5D" w:rsidRDefault="00901BBE">
      <w:r>
        <w:t>2. Data Management – The system will store user logins, accommodation, and course interaction history</w:t>
      </w:r>
      <w:proofErr w:type="gramStart"/>
      <w:r>
        <w:t>.</w:t>
      </w:r>
      <w:r>
        <w:t>.</w:t>
      </w:r>
      <w:proofErr w:type="gramEnd"/>
    </w:p>
    <w:p w:rsidR="004E1C5D" w:rsidRDefault="00901BBE">
      <w:r>
        <w:t>3. Security Measures – Enhanced with encryption, role-based access, a</w:t>
      </w:r>
      <w:r>
        <w:t>nd session management. Multi-factor authentication is planned for future updates.</w:t>
      </w:r>
    </w:p>
    <w:p w:rsidR="004E1C5D" w:rsidRDefault="00901BBE">
      <w:r>
        <w:t>4. Performance Expectations – The app must deliver fas</w:t>
      </w:r>
      <w:r w:rsidR="000D4A59">
        <w:t xml:space="preserve">t loading within 2 seconds. </w:t>
      </w:r>
    </w:p>
    <w:sectPr w:rsidR="004E1C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4A59"/>
    <w:rsid w:val="0015074B"/>
    <w:rsid w:val="001577E7"/>
    <w:rsid w:val="0029639D"/>
    <w:rsid w:val="00326F90"/>
    <w:rsid w:val="004E1C5D"/>
    <w:rsid w:val="00605CC0"/>
    <w:rsid w:val="00901BBE"/>
    <w:rsid w:val="00997379"/>
    <w:rsid w:val="00AA1D8D"/>
    <w:rsid w:val="00B47730"/>
    <w:rsid w:val="00C03186"/>
    <w:rsid w:val="00CB0664"/>
    <w:rsid w:val="00CB15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5640A4D-D06A-4505-BF7E-C08377391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B5E509-EB6A-4000-BEEE-CA032E48F5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11</cp:revision>
  <dcterms:created xsi:type="dcterms:W3CDTF">2013-12-23T23:15:00Z</dcterms:created>
  <dcterms:modified xsi:type="dcterms:W3CDTF">2025-05-12T12:06:00Z</dcterms:modified>
  <cp:category/>
</cp:coreProperties>
</file>