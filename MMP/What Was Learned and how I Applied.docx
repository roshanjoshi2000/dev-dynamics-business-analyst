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1515" w:rsidRPr="00441515" w:rsidRDefault="00441515" w:rsidP="00441515">
      <w:pPr>
        <w:spacing w:before="100" w:beforeAutospacing="1" w:after="100" w:afterAutospacing="1"/>
        <w:rPr>
          <w:b/>
          <w:bCs/>
        </w:rPr>
      </w:pPr>
      <w:r>
        <w:rPr>
          <w:rStyle w:val="Strong"/>
        </w:rPr>
        <w:t>Name: Roshan Joshi</w:t>
      </w:r>
    </w:p>
    <w:p w:rsidR="00441515" w:rsidRDefault="002C59A9" w:rsidP="00441515">
      <w:pPr>
        <w:spacing w:before="100" w:beforeAutospacing="1" w:after="100" w:afterAutospacing="1"/>
      </w:pPr>
      <w:r>
        <w:rPr>
          <w:rStyle w:val="Strong"/>
        </w:rPr>
        <w:t>What Was Learned and How It Was Applied – MMP Phase (Dev Dynamics)</w:t>
      </w:r>
      <w:r>
        <w:br/>
      </w:r>
    </w:p>
    <w:p w:rsidR="00F87C0F" w:rsidRDefault="00F87C0F" w:rsidP="00441515">
      <w:pPr>
        <w:spacing w:before="100" w:beforeAutospacing="1" w:after="100" w:afterAutospacing="1"/>
      </w:pPr>
      <w:r>
        <w:t>During the work on the MMP version of Dev Dynamics, I gained more experience in business analysis, minimizing risks, collaborating in an agile manner, and functional testing through applying practical approaches to assist in developing a better and simpler university guide app.</w:t>
      </w:r>
    </w:p>
    <w:p w:rsidR="00F87C0F" w:rsidRDefault="00F87C0F" w:rsidP="00F87C0F">
      <w:r>
        <w:t>Comprehending and Recording Functional and Non-Functional Requirements</w:t>
      </w:r>
    </w:p>
    <w:p w:rsidR="00F87C0F" w:rsidRDefault="00F87C0F" w:rsidP="00F87C0F">
      <w:r>
        <w:t xml:space="preserve">With the foundations laid in the MVP phase, I gained the skills required to elicit more detailed and user-centric requirements for new MMP features such as the FAQ </w:t>
      </w:r>
      <w:proofErr w:type="spellStart"/>
      <w:r>
        <w:t>chatbot</w:t>
      </w:r>
      <w:proofErr w:type="spellEnd"/>
      <w:r>
        <w:t>, text-to-speech, course de</w:t>
      </w:r>
      <w:r w:rsidR="00CC148D">
        <w:t>tails, and accommodation details</w:t>
      </w:r>
      <w:r>
        <w:t>. I also continued improving my skills at documenting functional as well as non-functional requirements by not just describing what the system must do, but also the quality at which it must execute under real-world usage. I ensured that I had performance, compatibility, and accessibility standards clearly defined. These standards served to clearly communicate feature expectations and user experience goals to the development team.</w:t>
      </w:r>
    </w:p>
    <w:p w:rsidR="00F87C0F" w:rsidRDefault="00F87C0F" w:rsidP="00F87C0F">
      <w:r>
        <w:t>Sophisticated Risk Assessment Methods</w:t>
      </w:r>
    </w:p>
    <w:p w:rsidR="00F87C0F" w:rsidRDefault="00F87C0F" w:rsidP="00F87C0F">
      <w:r>
        <w:t>I enhanced my abilities in identifying and mitigating risks from emerging t</w:t>
      </w:r>
      <w:r w:rsidR="00FE5FE9">
        <w:t>echnologies such as text to speech</w:t>
      </w:r>
      <w:r w:rsidR="00CC148D">
        <w:t xml:space="preserve"> and AI </w:t>
      </w:r>
      <w:proofErr w:type="spellStart"/>
      <w:r w:rsidR="00CC148D">
        <w:t>chatbot</w:t>
      </w:r>
      <w:proofErr w:type="spellEnd"/>
      <w:r>
        <w:t xml:space="preserve">. I created a comprehensive Risk Assessment Report that outlined potential issues such as voice data misuse, </w:t>
      </w:r>
      <w:proofErr w:type="spellStart"/>
      <w:r>
        <w:t>chatbot</w:t>
      </w:r>
      <w:proofErr w:type="spellEnd"/>
      <w:r>
        <w:t xml:space="preserve"> problems, accessibility issues, and scalability problems. I employed threat modeling and impact analysis to prioritize what to address and proposed solutions such as encryption, session management, and fallbacks for unsupported voice or UI capabilities. These proactive measures guaranteed that the MMP version was secure, compliant, and user-friendly.</w:t>
      </w:r>
    </w:p>
    <w:p w:rsidR="00F87C0F" w:rsidRDefault="00F87C0F" w:rsidP="00F87C0F">
      <w:r>
        <w:t>Agile Team Collaboration and Communication</w:t>
      </w:r>
    </w:p>
    <w:p w:rsidR="00F87C0F" w:rsidRDefault="00F87C0F" w:rsidP="00F87C0F">
      <w:r>
        <w:t>My agile team working experience was enhanced during the MMP phase. I was more active in posting updates, reporting problems, and giving feedback. I also started MMP-based error fixes when my fellow teammates pointed them out to me. This kind of collaboration enabled decision-making with a quicker tempo and kept the development aligned with the changing project goals.</w:t>
      </w:r>
    </w:p>
    <w:p w:rsidR="00F87C0F" w:rsidRDefault="00F87C0F" w:rsidP="00F87C0F">
      <w:r>
        <w:t>Functional Testing and Problem Management</w:t>
      </w:r>
    </w:p>
    <w:p w:rsidR="006173E9" w:rsidRPr="002C59A9" w:rsidRDefault="00F87C0F" w:rsidP="00F87C0F">
      <w:r>
        <w:t xml:space="preserve">One of my valuable contributions was assisting in the development and execution of tests for new features. I tested features such as font size changing, </w:t>
      </w:r>
      <w:proofErr w:type="spellStart"/>
      <w:r>
        <w:t>chatbot</w:t>
      </w:r>
      <w:proofErr w:type="spellEnd"/>
      <w:r>
        <w:t>, and text-to-speech across devices and plat</w:t>
      </w:r>
      <w:r w:rsidR="00D554EE">
        <w:t xml:space="preserve">forms. When I discovered issues </w:t>
      </w:r>
      <w:r>
        <w:t>such as login failures or ar</w:t>
      </w:r>
      <w:r w:rsidR="00D554EE">
        <w:t xml:space="preserve">eas of the interface that broke, </w:t>
      </w:r>
      <w:r>
        <w:t xml:space="preserve">I reported them </w:t>
      </w:r>
      <w:bookmarkStart w:id="0" w:name="_GoBack"/>
      <w:bookmarkEnd w:id="0"/>
      <w:r>
        <w:t xml:space="preserve">immediately, discussed with the project manager, and </w:t>
      </w:r>
      <w:r>
        <w:lastRenderedPageBreak/>
        <w:t>collaborated with the developer to verify fixes. My efforts in testing contributed to a more stable and user-friendly final product.</w:t>
      </w:r>
    </w:p>
    <w:sectPr w:rsidR="006173E9" w:rsidRPr="002C59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C59A9"/>
    <w:rsid w:val="00326F90"/>
    <w:rsid w:val="00441515"/>
    <w:rsid w:val="0056083C"/>
    <w:rsid w:val="006173E9"/>
    <w:rsid w:val="00827347"/>
    <w:rsid w:val="00AA1D8D"/>
    <w:rsid w:val="00B21889"/>
    <w:rsid w:val="00B47730"/>
    <w:rsid w:val="00CB0664"/>
    <w:rsid w:val="00CC148D"/>
    <w:rsid w:val="00D554EE"/>
    <w:rsid w:val="00F87C0F"/>
    <w:rsid w:val="00FC693F"/>
    <w:rsid w:val="00FE5F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13759B1-7839-4B83-BB41-ABFFE937A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overflow-hidden">
    <w:name w:val="overflow-hidden"/>
    <w:basedOn w:val="DefaultParagraphFont"/>
    <w:rsid w:val="002C5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9952382">
      <w:bodyDiv w:val="1"/>
      <w:marLeft w:val="0"/>
      <w:marRight w:val="0"/>
      <w:marTop w:val="0"/>
      <w:marBottom w:val="0"/>
      <w:divBdr>
        <w:top w:val="none" w:sz="0" w:space="0" w:color="auto"/>
        <w:left w:val="none" w:sz="0" w:space="0" w:color="auto"/>
        <w:bottom w:val="none" w:sz="0" w:space="0" w:color="auto"/>
        <w:right w:val="none" w:sz="0" w:space="0" w:color="auto"/>
      </w:divBdr>
      <w:divsChild>
        <w:div w:id="245308199">
          <w:marLeft w:val="0"/>
          <w:marRight w:val="0"/>
          <w:marTop w:val="0"/>
          <w:marBottom w:val="0"/>
          <w:divBdr>
            <w:top w:val="none" w:sz="0" w:space="0" w:color="auto"/>
            <w:left w:val="none" w:sz="0" w:space="0" w:color="auto"/>
            <w:bottom w:val="none" w:sz="0" w:space="0" w:color="auto"/>
            <w:right w:val="none" w:sz="0" w:space="0" w:color="auto"/>
          </w:divBdr>
          <w:divsChild>
            <w:div w:id="171267795">
              <w:marLeft w:val="0"/>
              <w:marRight w:val="0"/>
              <w:marTop w:val="0"/>
              <w:marBottom w:val="0"/>
              <w:divBdr>
                <w:top w:val="none" w:sz="0" w:space="0" w:color="auto"/>
                <w:left w:val="none" w:sz="0" w:space="0" w:color="auto"/>
                <w:bottom w:val="none" w:sz="0" w:space="0" w:color="auto"/>
                <w:right w:val="none" w:sz="0" w:space="0" w:color="auto"/>
              </w:divBdr>
              <w:divsChild>
                <w:div w:id="1166438712">
                  <w:marLeft w:val="0"/>
                  <w:marRight w:val="0"/>
                  <w:marTop w:val="0"/>
                  <w:marBottom w:val="0"/>
                  <w:divBdr>
                    <w:top w:val="none" w:sz="0" w:space="0" w:color="auto"/>
                    <w:left w:val="none" w:sz="0" w:space="0" w:color="auto"/>
                    <w:bottom w:val="none" w:sz="0" w:space="0" w:color="auto"/>
                    <w:right w:val="none" w:sz="0" w:space="0" w:color="auto"/>
                  </w:divBdr>
                  <w:divsChild>
                    <w:div w:id="2077974963">
                      <w:marLeft w:val="0"/>
                      <w:marRight w:val="0"/>
                      <w:marTop w:val="0"/>
                      <w:marBottom w:val="0"/>
                      <w:divBdr>
                        <w:top w:val="none" w:sz="0" w:space="0" w:color="auto"/>
                        <w:left w:val="none" w:sz="0" w:space="0" w:color="auto"/>
                        <w:bottom w:val="none" w:sz="0" w:space="0" w:color="auto"/>
                        <w:right w:val="none" w:sz="0" w:space="0" w:color="auto"/>
                      </w:divBdr>
                      <w:divsChild>
                        <w:div w:id="939025333">
                          <w:marLeft w:val="0"/>
                          <w:marRight w:val="0"/>
                          <w:marTop w:val="0"/>
                          <w:marBottom w:val="0"/>
                          <w:divBdr>
                            <w:top w:val="none" w:sz="0" w:space="0" w:color="auto"/>
                            <w:left w:val="none" w:sz="0" w:space="0" w:color="auto"/>
                            <w:bottom w:val="none" w:sz="0" w:space="0" w:color="auto"/>
                            <w:right w:val="none" w:sz="0" w:space="0" w:color="auto"/>
                          </w:divBdr>
                          <w:divsChild>
                            <w:div w:id="990256208">
                              <w:marLeft w:val="0"/>
                              <w:marRight w:val="0"/>
                              <w:marTop w:val="0"/>
                              <w:marBottom w:val="0"/>
                              <w:divBdr>
                                <w:top w:val="none" w:sz="0" w:space="0" w:color="auto"/>
                                <w:left w:val="none" w:sz="0" w:space="0" w:color="auto"/>
                                <w:bottom w:val="none" w:sz="0" w:space="0" w:color="auto"/>
                                <w:right w:val="none" w:sz="0" w:space="0" w:color="auto"/>
                              </w:divBdr>
                              <w:divsChild>
                                <w:div w:id="1015499089">
                                  <w:marLeft w:val="0"/>
                                  <w:marRight w:val="0"/>
                                  <w:marTop w:val="0"/>
                                  <w:marBottom w:val="0"/>
                                  <w:divBdr>
                                    <w:top w:val="none" w:sz="0" w:space="0" w:color="auto"/>
                                    <w:left w:val="none" w:sz="0" w:space="0" w:color="auto"/>
                                    <w:bottom w:val="none" w:sz="0" w:space="0" w:color="auto"/>
                                    <w:right w:val="none" w:sz="0" w:space="0" w:color="auto"/>
                                  </w:divBdr>
                                  <w:divsChild>
                                    <w:div w:id="141539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48677">
                          <w:marLeft w:val="0"/>
                          <w:marRight w:val="0"/>
                          <w:marTop w:val="0"/>
                          <w:marBottom w:val="0"/>
                          <w:divBdr>
                            <w:top w:val="none" w:sz="0" w:space="0" w:color="auto"/>
                            <w:left w:val="none" w:sz="0" w:space="0" w:color="auto"/>
                            <w:bottom w:val="none" w:sz="0" w:space="0" w:color="auto"/>
                            <w:right w:val="none" w:sz="0" w:space="0" w:color="auto"/>
                          </w:divBdr>
                          <w:divsChild>
                            <w:div w:id="1254626421">
                              <w:marLeft w:val="0"/>
                              <w:marRight w:val="0"/>
                              <w:marTop w:val="0"/>
                              <w:marBottom w:val="0"/>
                              <w:divBdr>
                                <w:top w:val="none" w:sz="0" w:space="0" w:color="auto"/>
                                <w:left w:val="none" w:sz="0" w:space="0" w:color="auto"/>
                                <w:bottom w:val="none" w:sz="0" w:space="0" w:color="auto"/>
                                <w:right w:val="none" w:sz="0" w:space="0" w:color="auto"/>
                              </w:divBdr>
                              <w:divsChild>
                                <w:div w:id="7598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75547">
          <w:marLeft w:val="0"/>
          <w:marRight w:val="0"/>
          <w:marTop w:val="0"/>
          <w:marBottom w:val="0"/>
          <w:divBdr>
            <w:top w:val="none" w:sz="0" w:space="0" w:color="auto"/>
            <w:left w:val="none" w:sz="0" w:space="0" w:color="auto"/>
            <w:bottom w:val="none" w:sz="0" w:space="0" w:color="auto"/>
            <w:right w:val="none" w:sz="0" w:space="0" w:color="auto"/>
          </w:divBdr>
          <w:divsChild>
            <w:div w:id="472214959">
              <w:marLeft w:val="0"/>
              <w:marRight w:val="0"/>
              <w:marTop w:val="0"/>
              <w:marBottom w:val="0"/>
              <w:divBdr>
                <w:top w:val="none" w:sz="0" w:space="0" w:color="auto"/>
                <w:left w:val="none" w:sz="0" w:space="0" w:color="auto"/>
                <w:bottom w:val="none" w:sz="0" w:space="0" w:color="auto"/>
                <w:right w:val="none" w:sz="0" w:space="0" w:color="auto"/>
              </w:divBdr>
              <w:divsChild>
                <w:div w:id="2103530899">
                  <w:marLeft w:val="0"/>
                  <w:marRight w:val="0"/>
                  <w:marTop w:val="0"/>
                  <w:marBottom w:val="0"/>
                  <w:divBdr>
                    <w:top w:val="none" w:sz="0" w:space="0" w:color="auto"/>
                    <w:left w:val="none" w:sz="0" w:space="0" w:color="auto"/>
                    <w:bottom w:val="none" w:sz="0" w:space="0" w:color="auto"/>
                    <w:right w:val="none" w:sz="0" w:space="0" w:color="auto"/>
                  </w:divBdr>
                  <w:divsChild>
                    <w:div w:id="563373743">
                      <w:marLeft w:val="0"/>
                      <w:marRight w:val="0"/>
                      <w:marTop w:val="0"/>
                      <w:marBottom w:val="0"/>
                      <w:divBdr>
                        <w:top w:val="none" w:sz="0" w:space="0" w:color="auto"/>
                        <w:left w:val="none" w:sz="0" w:space="0" w:color="auto"/>
                        <w:bottom w:val="none" w:sz="0" w:space="0" w:color="auto"/>
                        <w:right w:val="none" w:sz="0" w:space="0" w:color="auto"/>
                      </w:divBdr>
                      <w:divsChild>
                        <w:div w:id="1618413583">
                          <w:marLeft w:val="0"/>
                          <w:marRight w:val="0"/>
                          <w:marTop w:val="0"/>
                          <w:marBottom w:val="0"/>
                          <w:divBdr>
                            <w:top w:val="none" w:sz="0" w:space="0" w:color="auto"/>
                            <w:left w:val="none" w:sz="0" w:space="0" w:color="auto"/>
                            <w:bottom w:val="none" w:sz="0" w:space="0" w:color="auto"/>
                            <w:right w:val="none" w:sz="0" w:space="0" w:color="auto"/>
                          </w:divBdr>
                          <w:divsChild>
                            <w:div w:id="710230627">
                              <w:marLeft w:val="0"/>
                              <w:marRight w:val="0"/>
                              <w:marTop w:val="0"/>
                              <w:marBottom w:val="0"/>
                              <w:divBdr>
                                <w:top w:val="none" w:sz="0" w:space="0" w:color="auto"/>
                                <w:left w:val="none" w:sz="0" w:space="0" w:color="auto"/>
                                <w:bottom w:val="none" w:sz="0" w:space="0" w:color="auto"/>
                                <w:right w:val="none" w:sz="0" w:space="0" w:color="auto"/>
                              </w:divBdr>
                              <w:divsChild>
                                <w:div w:id="735200439">
                                  <w:marLeft w:val="0"/>
                                  <w:marRight w:val="0"/>
                                  <w:marTop w:val="0"/>
                                  <w:marBottom w:val="0"/>
                                  <w:divBdr>
                                    <w:top w:val="none" w:sz="0" w:space="0" w:color="auto"/>
                                    <w:left w:val="none" w:sz="0" w:space="0" w:color="auto"/>
                                    <w:bottom w:val="none" w:sz="0" w:space="0" w:color="auto"/>
                                    <w:right w:val="none" w:sz="0" w:space="0" w:color="auto"/>
                                  </w:divBdr>
                                  <w:divsChild>
                                    <w:div w:id="1030761873">
                                      <w:marLeft w:val="0"/>
                                      <w:marRight w:val="0"/>
                                      <w:marTop w:val="0"/>
                                      <w:marBottom w:val="0"/>
                                      <w:divBdr>
                                        <w:top w:val="none" w:sz="0" w:space="0" w:color="auto"/>
                                        <w:left w:val="none" w:sz="0" w:space="0" w:color="auto"/>
                                        <w:bottom w:val="none" w:sz="0" w:space="0" w:color="auto"/>
                                        <w:right w:val="none" w:sz="0" w:space="0" w:color="auto"/>
                                      </w:divBdr>
                                      <w:divsChild>
                                        <w:div w:id="8331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806557">
          <w:marLeft w:val="0"/>
          <w:marRight w:val="0"/>
          <w:marTop w:val="0"/>
          <w:marBottom w:val="0"/>
          <w:divBdr>
            <w:top w:val="none" w:sz="0" w:space="0" w:color="auto"/>
            <w:left w:val="none" w:sz="0" w:space="0" w:color="auto"/>
            <w:bottom w:val="none" w:sz="0" w:space="0" w:color="auto"/>
            <w:right w:val="none" w:sz="0" w:space="0" w:color="auto"/>
          </w:divBdr>
          <w:divsChild>
            <w:div w:id="1035158297">
              <w:marLeft w:val="0"/>
              <w:marRight w:val="0"/>
              <w:marTop w:val="0"/>
              <w:marBottom w:val="0"/>
              <w:divBdr>
                <w:top w:val="none" w:sz="0" w:space="0" w:color="auto"/>
                <w:left w:val="none" w:sz="0" w:space="0" w:color="auto"/>
                <w:bottom w:val="none" w:sz="0" w:space="0" w:color="auto"/>
                <w:right w:val="none" w:sz="0" w:space="0" w:color="auto"/>
              </w:divBdr>
              <w:divsChild>
                <w:div w:id="1194684632">
                  <w:marLeft w:val="0"/>
                  <w:marRight w:val="0"/>
                  <w:marTop w:val="0"/>
                  <w:marBottom w:val="0"/>
                  <w:divBdr>
                    <w:top w:val="none" w:sz="0" w:space="0" w:color="auto"/>
                    <w:left w:val="none" w:sz="0" w:space="0" w:color="auto"/>
                    <w:bottom w:val="none" w:sz="0" w:space="0" w:color="auto"/>
                    <w:right w:val="none" w:sz="0" w:space="0" w:color="auto"/>
                  </w:divBdr>
                  <w:divsChild>
                    <w:div w:id="1147210798">
                      <w:marLeft w:val="0"/>
                      <w:marRight w:val="0"/>
                      <w:marTop w:val="0"/>
                      <w:marBottom w:val="0"/>
                      <w:divBdr>
                        <w:top w:val="none" w:sz="0" w:space="0" w:color="auto"/>
                        <w:left w:val="none" w:sz="0" w:space="0" w:color="auto"/>
                        <w:bottom w:val="none" w:sz="0" w:space="0" w:color="auto"/>
                        <w:right w:val="none" w:sz="0" w:space="0" w:color="auto"/>
                      </w:divBdr>
                      <w:divsChild>
                        <w:div w:id="1025789949">
                          <w:marLeft w:val="0"/>
                          <w:marRight w:val="0"/>
                          <w:marTop w:val="0"/>
                          <w:marBottom w:val="0"/>
                          <w:divBdr>
                            <w:top w:val="none" w:sz="0" w:space="0" w:color="auto"/>
                            <w:left w:val="none" w:sz="0" w:space="0" w:color="auto"/>
                            <w:bottom w:val="none" w:sz="0" w:space="0" w:color="auto"/>
                            <w:right w:val="none" w:sz="0" w:space="0" w:color="auto"/>
                          </w:divBdr>
                          <w:divsChild>
                            <w:div w:id="1242713338">
                              <w:marLeft w:val="0"/>
                              <w:marRight w:val="0"/>
                              <w:marTop w:val="0"/>
                              <w:marBottom w:val="0"/>
                              <w:divBdr>
                                <w:top w:val="none" w:sz="0" w:space="0" w:color="auto"/>
                                <w:left w:val="none" w:sz="0" w:space="0" w:color="auto"/>
                                <w:bottom w:val="none" w:sz="0" w:space="0" w:color="auto"/>
                                <w:right w:val="none" w:sz="0" w:space="0" w:color="auto"/>
                              </w:divBdr>
                              <w:divsChild>
                                <w:div w:id="91708237">
                                  <w:marLeft w:val="0"/>
                                  <w:marRight w:val="0"/>
                                  <w:marTop w:val="0"/>
                                  <w:marBottom w:val="0"/>
                                  <w:divBdr>
                                    <w:top w:val="none" w:sz="0" w:space="0" w:color="auto"/>
                                    <w:left w:val="none" w:sz="0" w:space="0" w:color="auto"/>
                                    <w:bottom w:val="none" w:sz="0" w:space="0" w:color="auto"/>
                                    <w:right w:val="none" w:sz="0" w:space="0" w:color="auto"/>
                                  </w:divBdr>
                                  <w:divsChild>
                                    <w:div w:id="17565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3F8682-FC5C-49CF-B095-3A4BE500F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12</cp:revision>
  <dcterms:created xsi:type="dcterms:W3CDTF">2025-05-12T07:50:00Z</dcterms:created>
  <dcterms:modified xsi:type="dcterms:W3CDTF">2025-05-12T11:50:00Z</dcterms:modified>
  <cp:category/>
</cp:coreProperties>
</file>