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4BD" w:rsidRPr="000130E7" w:rsidRDefault="004D408C" w:rsidP="000130E7">
      <w:pPr>
        <w:rPr>
          <w:b/>
          <w:sz w:val="24"/>
        </w:rPr>
      </w:pPr>
      <w:r w:rsidRPr="000130E7">
        <w:rPr>
          <w:b/>
          <w:sz w:val="24"/>
        </w:rPr>
        <w:t>Functional Requirements Report for Dev Dynamics – MMP</w:t>
      </w:r>
      <w:r w:rsidR="000130E7" w:rsidRPr="000130E7">
        <w:rPr>
          <w:b/>
          <w:sz w:val="24"/>
        </w:rPr>
        <w:br/>
        <w:t>Name- Roshan Joshi</w:t>
      </w:r>
    </w:p>
    <w:p w:rsidR="000130E7" w:rsidRPr="000130E7" w:rsidRDefault="000130E7" w:rsidP="000130E7">
      <w:pPr>
        <w:rPr>
          <w:b/>
          <w:sz w:val="24"/>
        </w:rPr>
      </w:pPr>
      <w:r w:rsidRPr="000130E7">
        <w:rPr>
          <w:b/>
          <w:sz w:val="24"/>
        </w:rPr>
        <w:t>Student Number: 2402362</w:t>
      </w:r>
    </w:p>
    <w:p w:rsidR="008A34BD" w:rsidRDefault="004D408C">
      <w:pPr>
        <w:pStyle w:val="Heading2"/>
      </w:pPr>
      <w:r>
        <w:t>1</w:t>
      </w:r>
      <w:r>
        <w:t>. Introduction</w:t>
      </w:r>
    </w:p>
    <w:p w:rsidR="008A34BD" w:rsidRDefault="00A137D6">
      <w:r w:rsidRPr="00A137D6">
        <w:t>The Dev Dynamics project has moved from its MVP phase and now seeks to deliver a better user experience with more interactive, accessible, and informative features in the MMP (Minimum Marketable Product). This report declares the updated functional and non-functional requirements that will guarantee the successful development of this new improved versi</w:t>
      </w:r>
      <w:r>
        <w:t xml:space="preserve">on. </w:t>
      </w:r>
    </w:p>
    <w:p w:rsidR="008A34BD" w:rsidRDefault="004D408C">
      <w:pPr>
        <w:pStyle w:val="Heading2"/>
      </w:pPr>
      <w:r>
        <w:t>2. Functional Requirements</w:t>
      </w:r>
    </w:p>
    <w:p w:rsidR="008A34BD" w:rsidRDefault="004D408C">
      <w:pPr>
        <w:pStyle w:val="Heading3"/>
      </w:pPr>
      <w:r>
        <w:t>2.1 Core Features</w:t>
      </w:r>
    </w:p>
    <w:p w:rsidR="008A34BD" w:rsidRDefault="004D408C">
      <w:r>
        <w:t>The application must include the following core features:</w:t>
      </w:r>
    </w:p>
    <w:p w:rsidR="008A34BD" w:rsidRDefault="004D408C">
      <w:r>
        <w:t>1. Interactive Map – A real-time interactive map that helps in</w:t>
      </w:r>
      <w:r>
        <w:t xml:space="preserve"> navigation. </w:t>
      </w:r>
    </w:p>
    <w:p w:rsidR="008A34BD" w:rsidRDefault="004D408C">
      <w:r>
        <w:t>2. Navigation – Shows correct</w:t>
      </w:r>
      <w:r>
        <w:t xml:space="preserve"> directions from user location to desired campus destinations.</w:t>
      </w:r>
    </w:p>
    <w:p w:rsidR="008A34BD" w:rsidRDefault="004D408C">
      <w:r>
        <w:t xml:space="preserve">3. FAQ Chatbot – An AI-powered chatbot to answer frequently asked questions. </w:t>
      </w:r>
    </w:p>
    <w:p w:rsidR="008A34BD" w:rsidRDefault="004D408C">
      <w:r>
        <w:t xml:space="preserve">4. Course Details – Displays brief information about courses. </w:t>
      </w:r>
    </w:p>
    <w:p w:rsidR="008A34BD" w:rsidRDefault="004D408C">
      <w:r>
        <w:t xml:space="preserve">5. Accommodation Details – Shows available student accommodation options. </w:t>
      </w:r>
    </w:p>
    <w:p w:rsidR="008A34BD" w:rsidRDefault="004D408C">
      <w:r>
        <w:t>6. Help Desk – A section where users can raise queries and seek assistance.</w:t>
      </w:r>
    </w:p>
    <w:p w:rsidR="008A34BD" w:rsidRDefault="004D408C">
      <w:r>
        <w:t>7. More Building Inf</w:t>
      </w:r>
      <w:r>
        <w:t>o – Includes detailed building profiles such as departments, services, and contact info.</w:t>
      </w:r>
    </w:p>
    <w:p w:rsidR="008A34BD" w:rsidRDefault="004D408C">
      <w:r>
        <w:t>8. Parking Information – Lists and updates all available parking areas on campus with details.</w:t>
      </w:r>
    </w:p>
    <w:p w:rsidR="008A34BD" w:rsidRDefault="004D408C">
      <w:r>
        <w:t>9. University Info and Social Media – Displays general university inform</w:t>
      </w:r>
      <w:r>
        <w:t>ation and links to official social media pages.</w:t>
      </w:r>
    </w:p>
    <w:p w:rsidR="008A34BD" w:rsidRDefault="007E183F">
      <w:r>
        <w:t>10. Light Mode</w:t>
      </w:r>
      <w:r w:rsidR="004D408C">
        <w:t xml:space="preserve"> – All</w:t>
      </w:r>
      <w:r w:rsidR="00FC33F3">
        <w:t xml:space="preserve">ows users to improve their readability. </w:t>
      </w:r>
    </w:p>
    <w:p w:rsidR="008A34BD" w:rsidRDefault="004D408C">
      <w:r>
        <w:t>11. Text-to-Speech – Converts written text into spoken words, enhancing accessibility for visually impaired users.</w:t>
      </w:r>
    </w:p>
    <w:p w:rsidR="008A34BD" w:rsidRDefault="004D408C">
      <w:pPr>
        <w:pStyle w:val="Heading3"/>
      </w:pPr>
      <w:r>
        <w:t>2.2 User Authentication &amp; Access Control</w:t>
      </w:r>
    </w:p>
    <w:p w:rsidR="008A34BD" w:rsidRDefault="004D408C">
      <w:r>
        <w:t>1. Signup/Login System – Users must be able to register and log in to access personalized features.</w:t>
      </w:r>
    </w:p>
    <w:p w:rsidR="008A34BD" w:rsidRDefault="004D408C">
      <w:r>
        <w:t>2. Email Confirmation – Verifies user email addresses during registration for added security.</w:t>
      </w:r>
    </w:p>
    <w:p w:rsidR="008A34BD" w:rsidRDefault="004D408C">
      <w:r>
        <w:lastRenderedPageBreak/>
        <w:t>3. Role-Based Access</w:t>
      </w:r>
      <w:r>
        <w:t xml:space="preserve"> – Features should be accessible based on user roles (students, staff, guests).</w:t>
      </w:r>
    </w:p>
    <w:p w:rsidR="008A34BD" w:rsidRDefault="004D408C">
      <w:pPr>
        <w:pStyle w:val="Heading3"/>
      </w:pPr>
      <w:r>
        <w:t>2.3 Security &amp; Data Protection</w:t>
      </w:r>
    </w:p>
    <w:p w:rsidR="008A34BD" w:rsidRDefault="004D408C">
      <w:r>
        <w:t>1. SQL Injection Prevention – Protect database through input validation and use of prepared statements.</w:t>
      </w:r>
    </w:p>
    <w:p w:rsidR="008A34BD" w:rsidRDefault="004D408C">
      <w:r>
        <w:t>2. Encryption of Data – All sensitive use</w:t>
      </w:r>
      <w:r>
        <w:t>r data must be encrypted during storage and transmission.</w:t>
      </w:r>
    </w:p>
    <w:p w:rsidR="008A34BD" w:rsidRDefault="004D408C">
      <w:r>
        <w:t>3. Session Management – Secure sessions with token-based authentication and auto-expiry.</w:t>
      </w:r>
    </w:p>
    <w:p w:rsidR="008A34BD" w:rsidRDefault="004D408C">
      <w:r>
        <w:t>4. Voice &amp; Text-to-Speech Security – Ensure proper handling and disposal of user input for speech-based featu</w:t>
      </w:r>
      <w:r>
        <w:t>res.</w:t>
      </w:r>
    </w:p>
    <w:p w:rsidR="008A34BD" w:rsidRDefault="004D408C">
      <w:pPr>
        <w:pStyle w:val="Heading2"/>
      </w:pPr>
      <w:r>
        <w:t>3. Non-Functional Requirements</w:t>
      </w:r>
    </w:p>
    <w:p w:rsidR="008A34BD" w:rsidRDefault="004D408C">
      <w:r>
        <w:t>1. Performance – Maps and other major features should load within 1–2 seconds.</w:t>
      </w:r>
    </w:p>
    <w:p w:rsidR="008A34BD" w:rsidRDefault="004D408C">
      <w:r>
        <w:t>2. Compatibility – App must support Android and iOS mobile browsers with responsive layout.</w:t>
      </w:r>
    </w:p>
    <w:p w:rsidR="008A34BD" w:rsidRDefault="004D408C">
      <w:r>
        <w:t xml:space="preserve">3. Security – The app must meet university </w:t>
      </w:r>
      <w:r>
        <w:t>security policies and GDPR compliance.</w:t>
      </w:r>
    </w:p>
    <w:p w:rsidR="008A34BD" w:rsidRDefault="004D408C">
      <w:r>
        <w:t>4. Accessibility – Features like light mode,</w:t>
      </w:r>
      <w:r>
        <w:t xml:space="preserve"> and text-to-speech must ensure inclusive access.</w:t>
      </w:r>
    </w:p>
    <w:p w:rsidR="008A34BD" w:rsidRDefault="004D408C">
      <w:r>
        <w:t>5. Usability – The app must provide a smooth and intuitive interface with minimal learning curve.</w:t>
      </w:r>
    </w:p>
    <w:p w:rsidR="008A34BD" w:rsidRDefault="004D408C">
      <w:r>
        <w:t>6. Scalability – App infrastructure must support increasing number</w:t>
      </w:r>
      <w:bookmarkStart w:id="0" w:name="_GoBack"/>
      <w:bookmarkEnd w:id="0"/>
      <w:r>
        <w:t xml:space="preserve"> of users without performance degradation.</w:t>
      </w:r>
    </w:p>
    <w:p w:rsidR="008A34BD" w:rsidRDefault="004D408C">
      <w:pPr>
        <w:pStyle w:val="Heading2"/>
      </w:pPr>
      <w:r>
        <w:t>4. Conclusion</w:t>
      </w:r>
    </w:p>
    <w:p w:rsidR="008A34BD" w:rsidRDefault="00D41BFF" w:rsidP="00D41BFF">
      <w:r w:rsidRPr="00D41BFF">
        <w:t>To create an effective and helpful university guide, the MMP version of Dev Dynamics possesses several key features including an interactive map, a chat function, course and accommodation details, and accessibility features like text-to-s</w:t>
      </w:r>
      <w:r w:rsidR="00DA23C2">
        <w:t>peech and light mode</w:t>
      </w:r>
      <w:r w:rsidRPr="00D41BFF">
        <w:t>. Paired with strong security and quick performance, all these functionalities will make the application functional and helpful for subsequent development stages.</w:t>
      </w:r>
      <w:r w:rsidR="00DA23C2">
        <w:t xml:space="preserve"> </w:t>
      </w:r>
    </w:p>
    <w:sectPr w:rsidR="008A34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0E7"/>
    <w:rsid w:val="00034616"/>
    <w:rsid w:val="0006063C"/>
    <w:rsid w:val="0015074B"/>
    <w:rsid w:val="0029639D"/>
    <w:rsid w:val="00326F90"/>
    <w:rsid w:val="00330E72"/>
    <w:rsid w:val="00341035"/>
    <w:rsid w:val="004D408C"/>
    <w:rsid w:val="007E183F"/>
    <w:rsid w:val="008A34BD"/>
    <w:rsid w:val="00A137D6"/>
    <w:rsid w:val="00AA1D8D"/>
    <w:rsid w:val="00B47730"/>
    <w:rsid w:val="00CB0664"/>
    <w:rsid w:val="00D41BFF"/>
    <w:rsid w:val="00DA23C2"/>
    <w:rsid w:val="00FC3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16D4A8-ADA2-4ADE-A268-6DC62B0F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2D1B7D-CB86-45A8-81D4-1B0DB2740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15</cp:revision>
  <dcterms:created xsi:type="dcterms:W3CDTF">2013-12-23T23:15:00Z</dcterms:created>
  <dcterms:modified xsi:type="dcterms:W3CDTF">2025-05-12T12:03:00Z</dcterms:modified>
  <cp:category/>
</cp:coreProperties>
</file>